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Entrega Corte 3 — Diseño Visual y Navegación</w:t>
        <w:br/>
      </w:r>
      <w:r>
        <w:t>Sistema de Gestión Empresarial Multicont</w:t>
        <w:br/>
      </w:r>
      <w:r>
        <w:t>Wilker &amp; Daniel</w:t>
        <w:br/>
      </w:r>
      <w:r>
        <w:t>Curso: Desarrollo de Aplicaciones Web</w:t>
        <w:br/>
      </w:r>
      <w:r>
        <w:t>Fecha: 28 de Octubre de 2025</w:t>
      </w:r>
    </w:p>
    <w:p>
      <w:r>
        <w:br w:type="page"/>
      </w:r>
    </w:p>
    <w:p>
      <w:pPr>
        <w:pStyle w:val="Heading1"/>
      </w:pPr>
      <w:r>
        <w:t>Wireframes de la aplicación y paleta de colores</w:t>
      </w:r>
    </w:p>
    <w:p>
      <w:pPr>
        <w:spacing w:line="480" w:lineRule="auto"/>
      </w:pPr>
      <w:r>
        <w:t>Los wireframes siguen una estructura con header fijo (logo, búsqueda, usuario, notificaciones, ajustes), sidebar de navegación por módulos y área central para contenido (cards, tablas, formularios y gráficos).</w:t>
      </w:r>
    </w:p>
    <w:p>
      <w:pPr>
        <w:spacing w:line="480" w:lineRule="auto"/>
      </w:pPr>
      <w:r>
        <w:t>Paleta de colores corporativa (resumen):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Color</w:t>
            </w:r>
          </w:p>
        </w:tc>
        <w:tc>
          <w:tcPr>
            <w:tcW w:type="dxa" w:w="3120"/>
          </w:tcPr>
          <w:p>
            <w:r>
              <w:t>Hex</w:t>
            </w:r>
          </w:p>
        </w:tc>
        <w:tc>
          <w:tcPr>
            <w:tcW w:type="dxa" w:w="3120"/>
          </w:tcPr>
          <w:p>
            <w:r>
              <w:t>Uso</w:t>
            </w:r>
          </w:p>
        </w:tc>
      </w:tr>
      <w:tr>
        <w:tc>
          <w:tcPr>
            <w:tcW w:type="dxa" w:w="3120"/>
          </w:tcPr>
          <w:p>
            <w:r>
              <w:t>Azul Corporativo</w:t>
            </w:r>
          </w:p>
        </w:tc>
        <w:tc>
          <w:tcPr>
            <w:tcW w:type="dxa" w:w="3120"/>
          </w:tcPr>
          <w:p>
            <w:r>
              <w:t>#1E40AF</w:t>
            </w:r>
          </w:p>
        </w:tc>
        <w:tc>
          <w:tcPr>
            <w:tcW w:type="dxa" w:w="3120"/>
          </w:tcPr>
          <w:p>
            <w:r>
              <w:t>Headers, botones primarios</w:t>
            </w:r>
          </w:p>
        </w:tc>
      </w:tr>
      <w:tr>
        <w:tc>
          <w:tcPr>
            <w:tcW w:type="dxa" w:w="3120"/>
          </w:tcPr>
          <w:p>
            <w:r>
              <w:t>Gris Oscuro</w:t>
            </w:r>
          </w:p>
        </w:tc>
        <w:tc>
          <w:tcPr>
            <w:tcW w:type="dxa" w:w="3120"/>
          </w:tcPr>
          <w:p>
            <w:r>
              <w:t>#1F2937</w:t>
            </w:r>
          </w:p>
        </w:tc>
        <w:tc>
          <w:tcPr>
            <w:tcW w:type="dxa" w:w="3120"/>
          </w:tcPr>
          <w:p>
            <w:r>
              <w:t>Texto principal, sidebar</w:t>
            </w:r>
          </w:p>
        </w:tc>
      </w:tr>
      <w:tr>
        <w:tc>
          <w:tcPr>
            <w:tcW w:type="dxa" w:w="3120"/>
          </w:tcPr>
          <w:p>
            <w:r>
              <w:t>Blanco</w:t>
            </w:r>
          </w:p>
        </w:tc>
        <w:tc>
          <w:tcPr>
            <w:tcW w:type="dxa" w:w="3120"/>
          </w:tcPr>
          <w:p>
            <w:r>
              <w:t>#FFFFFF</w:t>
            </w:r>
          </w:p>
        </w:tc>
        <w:tc>
          <w:tcPr>
            <w:tcW w:type="dxa" w:w="3120"/>
          </w:tcPr>
          <w:p>
            <w:r>
              <w:t>Fondos, cards</w:t>
            </w:r>
          </w:p>
        </w:tc>
      </w:tr>
      <w:tr>
        <w:tc>
          <w:tcPr>
            <w:tcW w:type="dxa" w:w="3120"/>
          </w:tcPr>
          <w:p>
            <w:r>
              <w:t>Azul Claro</w:t>
            </w:r>
          </w:p>
        </w:tc>
        <w:tc>
          <w:tcPr>
            <w:tcW w:type="dxa" w:w="3120"/>
          </w:tcPr>
          <w:p>
            <w:r>
              <w:t>#3B82F6</w:t>
            </w:r>
          </w:p>
        </w:tc>
        <w:tc>
          <w:tcPr>
            <w:tcW w:type="dxa" w:w="3120"/>
          </w:tcPr>
          <w:p>
            <w:r>
              <w:t>Hover, links</w:t>
            </w:r>
          </w:p>
        </w:tc>
      </w:tr>
      <w:tr>
        <w:tc>
          <w:tcPr>
            <w:tcW w:type="dxa" w:w="3120"/>
          </w:tcPr>
          <w:p>
            <w:r>
              <w:t>Verde Éxito</w:t>
            </w:r>
          </w:p>
        </w:tc>
        <w:tc>
          <w:tcPr>
            <w:tcW w:type="dxa" w:w="3120"/>
          </w:tcPr>
          <w:p>
            <w:r>
              <w:t>#10B981</w:t>
            </w:r>
          </w:p>
        </w:tc>
        <w:tc>
          <w:tcPr>
            <w:tcW w:type="dxa" w:w="3120"/>
          </w:tcPr>
          <w:p>
            <w:r>
              <w:t>Éxito/confirmaciones</w:t>
            </w:r>
          </w:p>
        </w:tc>
      </w:tr>
      <w:tr>
        <w:tc>
          <w:tcPr>
            <w:tcW w:type="dxa" w:w="3120"/>
          </w:tcPr>
          <w:p>
            <w:r>
              <w:t>Amarillo Alerta</w:t>
            </w:r>
          </w:p>
        </w:tc>
        <w:tc>
          <w:tcPr>
            <w:tcW w:type="dxa" w:w="3120"/>
          </w:tcPr>
          <w:p>
            <w:r>
              <w:t>#F59E0B</w:t>
            </w:r>
          </w:p>
        </w:tc>
        <w:tc>
          <w:tcPr>
            <w:tcW w:type="dxa" w:w="3120"/>
          </w:tcPr>
          <w:p>
            <w:r>
              <w:t>Advertencias/pending</w:t>
            </w:r>
          </w:p>
        </w:tc>
      </w:tr>
      <w:tr>
        <w:tc>
          <w:tcPr>
            <w:tcW w:type="dxa" w:w="3120"/>
          </w:tcPr>
          <w:p>
            <w:r>
              <w:t>Rojo Peligro</w:t>
            </w:r>
          </w:p>
        </w:tc>
        <w:tc>
          <w:tcPr>
            <w:tcW w:type="dxa" w:w="3120"/>
          </w:tcPr>
          <w:p>
            <w:r>
              <w:t>#EF4444</w:t>
            </w:r>
          </w:p>
        </w:tc>
        <w:tc>
          <w:tcPr>
            <w:tcW w:type="dxa" w:w="3120"/>
          </w:tcPr>
          <w:p>
            <w:r>
              <w:t>Errores/eliminar</w:t>
            </w:r>
          </w:p>
        </w:tc>
      </w:tr>
      <w:tr>
        <w:tc>
          <w:tcPr>
            <w:tcW w:type="dxa" w:w="3120"/>
          </w:tcPr>
          <w:p>
            <w:r>
              <w:t>Gris Neutro</w:t>
            </w:r>
          </w:p>
        </w:tc>
        <w:tc>
          <w:tcPr>
            <w:tcW w:type="dxa" w:w="3120"/>
          </w:tcPr>
          <w:p>
            <w:r>
              <w:t>#6B7280</w:t>
            </w:r>
          </w:p>
        </w:tc>
        <w:tc>
          <w:tcPr>
            <w:tcW w:type="dxa" w:w="3120"/>
          </w:tcPr>
          <w:p>
            <w:r>
              <w:t>Texto secundario/disabled</w:t>
            </w:r>
          </w:p>
        </w:tc>
      </w:tr>
    </w:tbl>
    <w:p>
      <w:pPr>
        <w:spacing w:line="480" w:lineRule="auto"/>
      </w:pPr>
    </w:p>
    <w:p>
      <w:pPr>
        <w:pStyle w:val="Heading2"/>
      </w:pPr>
      <w:r>
        <w:t>Wireframes (imágenes y descripción)</w:t>
      </w:r>
    </w:p>
    <w:p>
      <w:pPr>
        <w:pStyle w:val="Heading3"/>
      </w:pPr>
      <w:r>
        <w:t>WF 1. Wireframe de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Wireframe de Login</w:t>
      </w:r>
    </w:p>
    <w:p>
      <w:pPr>
        <w:spacing w:line="480" w:lineRule="auto"/>
      </w:pPr>
      <w:r>
        <w:t>Pantalla de inicio de sesión con campos de usuario, contraseña, recordar sesión y enlace de recuperación.</w:t>
      </w:r>
    </w:p>
    <w:p>
      <w:pPr>
        <w:pStyle w:val="Heading3"/>
      </w:pPr>
      <w:r>
        <w:t>WF 2. 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Dashboard Principal</w:t>
      </w:r>
    </w:p>
    <w:p>
      <w:pPr>
        <w:spacing w:line="480" w:lineRule="auto"/>
      </w:pPr>
      <w:r>
        <w:t>Panel con KPIs, gráfica de ventas, top productos y alertas, con navegación lateral.</w:t>
      </w:r>
    </w:p>
    <w:p>
      <w:pPr>
        <w:pStyle w:val="Heading3"/>
      </w:pPr>
      <w:r>
        <w:t>WF 3. Lista de Organizaciones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03_organizations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Lista de Organizaciones</w:t>
      </w:r>
    </w:p>
    <w:p>
      <w:pPr>
        <w:spacing w:line="480" w:lineRule="auto"/>
      </w:pPr>
      <w:r>
        <w:t>Vista tipo tabla con búsqueda, filtros, paginación y acciones CRUD.</w:t>
      </w:r>
    </w:p>
    <w:p>
      <w:pPr>
        <w:pStyle w:val="Heading3"/>
      </w:pPr>
      <w:r>
        <w:t>WF 4. Formulario de Organización (Modal)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04_organization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Formulario de Organización (Modal)</w:t>
      </w:r>
    </w:p>
    <w:p>
      <w:pPr>
        <w:spacing w:line="480" w:lineRule="auto"/>
      </w:pPr>
      <w:r>
        <w:t>Modal para crear/editar organización, con validaciones y estado.</w:t>
      </w:r>
    </w:p>
    <w:p>
      <w:pPr>
        <w:pStyle w:val="Heading3"/>
      </w:pPr>
      <w:r>
        <w:t>WF 5. Lista de Inventario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05_inventory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Lista de Inventario</w:t>
      </w:r>
    </w:p>
    <w:p>
      <w:pPr>
        <w:spacing w:line="480" w:lineRule="auto"/>
      </w:pPr>
      <w:r>
        <w:t>Control de stock con alertas visuales de bajo inventario y acciones por fila.</w:t>
      </w:r>
    </w:p>
    <w:p>
      <w:pPr>
        <w:pStyle w:val="Heading3"/>
      </w:pPr>
      <w:r>
        <w:t>WF 6. Crear Cotización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45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06_create_quo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6. Crear Cotización</w:t>
      </w:r>
    </w:p>
    <w:p>
      <w:pPr>
        <w:spacing w:line="480" w:lineRule="auto"/>
      </w:pPr>
      <w:r>
        <w:t>Formulario multi-línea con cálculo de totales e interacción dinámica de líneas.</w:t>
      </w:r>
    </w:p>
    <w:p>
      <w:pPr>
        <w:pStyle w:val="Heading3"/>
      </w:pPr>
      <w:r>
        <w:t>WF 7. Dashboard de Analytics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45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07_analytics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7. Dashboard de Analytics</w:t>
      </w:r>
    </w:p>
    <w:p>
      <w:pPr>
        <w:spacing w:line="480" w:lineRule="auto"/>
      </w:pPr>
      <w:r>
        <w:t>Métricas, filtros, gráficos comparativos y rankings (exportar Excel/PDF).</w:t>
      </w:r>
    </w:p>
    <w:p>
      <w:pPr>
        <w:pStyle w:val="Heading3"/>
      </w:pPr>
      <w:r>
        <w:t>WF 8. Gestión de Usuarios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08_users_manag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8. Gestión de Usuarios</w:t>
      </w:r>
    </w:p>
    <w:p>
      <w:pPr>
        <w:spacing w:line="480" w:lineRule="auto"/>
      </w:pPr>
      <w:r>
        <w:t>CRUD de usuarios con roles y estados, filtros y paginación (solo ADMIN).</w:t>
      </w:r>
    </w:p>
    <w:p>
      <w:r>
        <w:br w:type="page"/>
      </w:r>
    </w:p>
    <w:p>
      <w:pPr>
        <w:pStyle w:val="Heading1"/>
      </w:pPr>
      <w:r>
        <w:t>Árbol de navegación de la aplicación</w:t>
      </w:r>
    </w:p>
    <w:p>
      <w:pPr>
        <w:spacing w:line="480" w:lineRule="auto"/>
      </w:pPr>
      <w:r>
        <w:t>A continuación se incluye el árbol de navegación completo, que cubre las áreas funcionales, administrativas y puntos de acceso a vistas:</w:t>
      </w:r>
    </w:p>
    <w:p>
      <w:pPr>
        <w:spacing w:line="276" w:lineRule="auto"/>
      </w:pPr>
      <w:r>
        <w:rPr>
          <w:rFonts w:ascii="Courier New" w:hAnsi="Courier New"/>
        </w:rPr>
        <w:t>MULTICONT - Sistema de Gestión Empresarial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├── 🔐 AUTENTICACIÓN (Pública - Sin login)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📝 Login</w:t>
      </w:r>
    </w:p>
    <w:p>
      <w:pPr>
        <w:spacing w:line="276" w:lineRule="auto"/>
      </w:pPr>
      <w:r>
        <w:rPr>
          <w:rFonts w:ascii="Courier New" w:hAnsi="Courier New"/>
        </w:rPr>
        <w:t>│   │   └── POST /api/auth/login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🔑 Recuperar Contraseña</w:t>
      </w:r>
    </w:p>
    <w:p>
      <w:pPr>
        <w:spacing w:line="276" w:lineRule="auto"/>
      </w:pPr>
      <w:r>
        <w:rPr>
          <w:rFonts w:ascii="Courier New" w:hAnsi="Courier New"/>
        </w:rPr>
        <w:t>│   │   └── POST /api/auth/forgot-password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└── ✉️ Verificar Email</w:t>
      </w:r>
    </w:p>
    <w:p>
      <w:pPr>
        <w:spacing w:line="276" w:lineRule="auto"/>
      </w:pPr>
      <w:r>
        <w:rPr>
          <w:rFonts w:ascii="Courier New" w:hAnsi="Courier New"/>
        </w:rPr>
        <w:t>│       └── GET /api/auth/verify-email/{token}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├── 🏠 INICIO (⚪ Todos los usuarios autenticados)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└── 📊 Dashboard Principal</w:t>
      </w:r>
    </w:p>
    <w:p>
      <w:pPr>
        <w:spacing w:line="276" w:lineRule="auto"/>
      </w:pPr>
      <w:r>
        <w:rPr>
          <w:rFonts w:ascii="Courier New" w:hAnsi="Courier New"/>
        </w:rPr>
        <w:t>│       ├── KPIs Principales (4 cards)</w:t>
      </w:r>
    </w:p>
    <w:p>
      <w:pPr>
        <w:spacing w:line="276" w:lineRule="auto"/>
      </w:pPr>
      <w:r>
        <w:rPr>
          <w:rFonts w:ascii="Courier New" w:hAnsi="Courier New"/>
        </w:rPr>
        <w:t>│       ├── Gráfico de Ventas (6 meses)</w:t>
      </w:r>
    </w:p>
    <w:p>
      <w:pPr>
        <w:spacing w:line="276" w:lineRule="auto"/>
      </w:pPr>
      <w:r>
        <w:rPr>
          <w:rFonts w:ascii="Courier New" w:hAnsi="Courier New"/>
        </w:rPr>
        <w:t>│       ├── Top 5 Productos</w:t>
      </w:r>
    </w:p>
    <w:p>
      <w:pPr>
        <w:spacing w:line="276" w:lineRule="auto"/>
      </w:pPr>
      <w:r>
        <w:rPr>
          <w:rFonts w:ascii="Courier New" w:hAnsi="Courier New"/>
        </w:rPr>
        <w:t>│       ├── Alertas Recientes</w:t>
      </w:r>
    </w:p>
    <w:p>
      <w:pPr>
        <w:spacing w:line="276" w:lineRule="auto"/>
      </w:pPr>
      <w:r>
        <w:rPr>
          <w:rFonts w:ascii="Courier New" w:hAnsi="Courier New"/>
        </w:rPr>
        <w:t>│       └── GET /api/dashboard/?period=month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├── 👥 USUARIOS (🔴 ADMIN only)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📋 Lista de Usuarios</w:t>
      </w:r>
    </w:p>
    <w:p>
      <w:pPr>
        <w:spacing w:line="276" w:lineRule="auto"/>
      </w:pPr>
      <w:r>
        <w:rPr>
          <w:rFonts w:ascii="Courier New" w:hAnsi="Courier New"/>
        </w:rPr>
        <w:t>│   │   ├── Búsqueda y filtros</w:t>
      </w:r>
    </w:p>
    <w:p>
      <w:pPr>
        <w:spacing w:line="276" w:lineRule="auto"/>
      </w:pPr>
      <w:r>
        <w:rPr>
          <w:rFonts w:ascii="Courier New" w:hAnsi="Courier New"/>
        </w:rPr>
        <w:t>│   │   ├── Paginación</w:t>
      </w:r>
    </w:p>
    <w:p>
      <w:pPr>
        <w:spacing w:line="276" w:lineRule="auto"/>
      </w:pPr>
      <w:r>
        <w:rPr>
          <w:rFonts w:ascii="Courier New" w:hAnsi="Courier New"/>
        </w:rPr>
        <w:t>│   │   └── GET /api/users/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➕ Crear Usuario</w:t>
      </w:r>
    </w:p>
    <w:p>
      <w:pPr>
        <w:spacing w:line="276" w:lineRule="auto"/>
      </w:pPr>
      <w:r>
        <w:rPr>
          <w:rFonts w:ascii="Courier New" w:hAnsi="Courier New"/>
        </w:rPr>
        <w:t>│   │   ├── Formulario</w:t>
      </w:r>
    </w:p>
    <w:p>
      <w:pPr>
        <w:spacing w:line="276" w:lineRule="auto"/>
      </w:pPr>
      <w:r>
        <w:rPr>
          <w:rFonts w:ascii="Courier New" w:hAnsi="Courier New"/>
        </w:rPr>
        <w:t>│   │   └── POST /api/users/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✏️ Editar Usuario</w:t>
      </w:r>
    </w:p>
    <w:p>
      <w:pPr>
        <w:spacing w:line="276" w:lineRule="auto"/>
      </w:pPr>
      <w:r>
        <w:rPr>
          <w:rFonts w:ascii="Courier New" w:hAnsi="Courier New"/>
        </w:rPr>
        <w:t>│   │   ├── Formulario</w:t>
      </w:r>
    </w:p>
    <w:p>
      <w:pPr>
        <w:spacing w:line="276" w:lineRule="auto"/>
      </w:pPr>
      <w:r>
        <w:rPr>
          <w:rFonts w:ascii="Courier New" w:hAnsi="Courier New"/>
        </w:rPr>
        <w:t>│   │   └── PUT /api/users/{id}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🎭 Asignar Roles</w:t>
      </w:r>
    </w:p>
    <w:p>
      <w:pPr>
        <w:spacing w:line="276" w:lineRule="auto"/>
      </w:pPr>
      <w:r>
        <w:rPr>
          <w:rFonts w:ascii="Courier New" w:hAnsi="Courier New"/>
        </w:rPr>
        <w:t>│   │   ├── Modal de roles</w:t>
      </w:r>
    </w:p>
    <w:p>
      <w:pPr>
        <w:spacing w:line="276" w:lineRule="auto"/>
      </w:pPr>
      <w:r>
        <w:rPr>
          <w:rFonts w:ascii="Courier New" w:hAnsi="Courier New"/>
        </w:rPr>
        <w:t>│   │   └── PUT /api/users/{id}/roles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🔄 Activar/Desactivar Usuario</w:t>
      </w:r>
    </w:p>
    <w:p>
      <w:pPr>
        <w:spacing w:line="276" w:lineRule="auto"/>
      </w:pPr>
      <w:r>
        <w:rPr>
          <w:rFonts w:ascii="Courier New" w:hAnsi="Courier New"/>
        </w:rPr>
        <w:t>│   │   └── PUT /api/users/{id}/activate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📊 Estadísticas de Usuarios</w:t>
      </w:r>
    </w:p>
    <w:p>
      <w:pPr>
        <w:spacing w:line="276" w:lineRule="auto"/>
      </w:pPr>
      <w:r>
        <w:rPr>
          <w:rFonts w:ascii="Courier New" w:hAnsi="Courier New"/>
        </w:rPr>
        <w:t>│   │   └── GET /api/metrics/users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└── 🗑️ Eliminar Usuario</w:t>
      </w:r>
    </w:p>
    <w:p>
      <w:pPr>
        <w:spacing w:line="276" w:lineRule="auto"/>
      </w:pPr>
      <w:r>
        <w:rPr>
          <w:rFonts w:ascii="Courier New" w:hAnsi="Courier New"/>
        </w:rPr>
        <w:t>│       └── DELETE /api/users/{id}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├── 🏢 GESTIÓN ORGANIZACIONAL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🏢 ORGANIZACIONES (🟡 ADMIN + MANAGER)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Organizaciones</w:t>
      </w:r>
    </w:p>
    <w:p>
      <w:pPr>
        <w:spacing w:line="276" w:lineRule="auto"/>
      </w:pPr>
      <w:r>
        <w:rPr>
          <w:rFonts w:ascii="Courier New" w:hAnsi="Courier New"/>
        </w:rPr>
        <w:t>│   │   │   ├── Búsqueda</w:t>
      </w:r>
    </w:p>
    <w:p>
      <w:pPr>
        <w:spacing w:line="276" w:lineRule="auto"/>
      </w:pPr>
      <w:r>
        <w:rPr>
          <w:rFonts w:ascii="Courier New" w:hAnsi="Courier New"/>
        </w:rPr>
        <w:t>│   │   │   ├── Filtros (status)</w:t>
      </w:r>
    </w:p>
    <w:p>
      <w:pPr>
        <w:spacing w:line="276" w:lineRule="auto"/>
      </w:pPr>
      <w:r>
        <w:rPr>
          <w:rFonts w:ascii="Courier New" w:hAnsi="Courier New"/>
        </w:rPr>
        <w:t>│   │   │   ├── Paginación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/api/organizations/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Organización</w:t>
      </w:r>
    </w:p>
    <w:p>
      <w:pPr>
        <w:spacing w:line="276" w:lineRule="auto"/>
      </w:pPr>
      <w:r>
        <w:rPr>
          <w:rFonts w:ascii="Courier New" w:hAnsi="Courier New"/>
        </w:rPr>
        <w:t>│   │   │   ├── Modal/Form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/api/organizations/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✏️ Editar Organización</w:t>
      </w:r>
    </w:p>
    <w:p>
      <w:pPr>
        <w:spacing w:line="276" w:lineRule="auto"/>
      </w:pPr>
      <w:r>
        <w:rPr>
          <w:rFonts w:ascii="Courier New" w:hAnsi="Courier New"/>
        </w:rPr>
        <w:t>│   │   │   ├── Modal/Form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/api/organizations/{id}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👁️ Ver Detalles</w:t>
      </w:r>
    </w:p>
    <w:p>
      <w:pPr>
        <w:spacing w:line="276" w:lineRule="auto"/>
      </w:pPr>
      <w:r>
        <w:rPr>
          <w:rFonts w:ascii="Courier New" w:hAnsi="Courier New"/>
        </w:rPr>
        <w:t>│   │   │   ├── Vista detallada</w:t>
      </w:r>
    </w:p>
    <w:p>
      <w:pPr>
        <w:spacing w:line="276" w:lineRule="auto"/>
      </w:pPr>
      <w:r>
        <w:rPr>
          <w:rFonts w:ascii="Courier New" w:hAnsi="Courier New"/>
        </w:rPr>
        <w:t>│   │   │   ├── Sucursales asociadas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/api/organizations/{id}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Organización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/api/organizations/{id}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🏬 SUCURSALES (🟡 ADMIN + MANAGER)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Sucursales</w:t>
      </w:r>
    </w:p>
    <w:p>
      <w:pPr>
        <w:spacing w:line="276" w:lineRule="auto"/>
      </w:pPr>
      <w:r>
        <w:rPr>
          <w:rFonts w:ascii="Courier New" w:hAnsi="Courier New"/>
        </w:rPr>
        <w:t>│   │   │   ├── Filtrar por organización</w:t>
      </w:r>
    </w:p>
    <w:p>
      <w:pPr>
        <w:spacing w:line="276" w:lineRule="auto"/>
      </w:pPr>
      <w:r>
        <w:rPr>
          <w:rFonts w:ascii="Courier New" w:hAnsi="Courier New"/>
        </w:rPr>
        <w:t>│   │   │   ├── Filtrar por ciudad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/api/branches/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Sucursal</w:t>
      </w:r>
    </w:p>
    <w:p>
      <w:pPr>
        <w:spacing w:line="276" w:lineRule="auto"/>
      </w:pPr>
      <w:r>
        <w:rPr>
          <w:rFonts w:ascii="Courier New" w:hAnsi="Courier New"/>
        </w:rPr>
        <w:t>│   │   │   ├── Asignar a organización</w:t>
      </w:r>
    </w:p>
    <w:p>
      <w:pPr>
        <w:spacing w:line="276" w:lineRule="auto"/>
      </w:pPr>
      <w:r>
        <w:rPr>
          <w:rFonts w:ascii="Courier New" w:hAnsi="Courier New"/>
        </w:rPr>
        <w:t>│   │   │   ├── Seleccionar ciudad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/api/branches/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✏️ Editar Sucursal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/api/branches/{id}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👤 Asignar Empleados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/api/branches/{id}/assign-employees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Sucursal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/api/branches/{id}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└── 👤 EMPLEADOS (🟢 ADMIN + MANAGER + SALES-read)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📋 Lista de Empleados</w:t>
      </w:r>
    </w:p>
    <w:p>
      <w:pPr>
        <w:spacing w:line="276" w:lineRule="auto"/>
      </w:pPr>
      <w:r>
        <w:rPr>
          <w:rFonts w:ascii="Courier New" w:hAnsi="Courier New"/>
        </w:rPr>
        <w:t>│       │   ├── Filtrar por sucursal</w:t>
      </w:r>
    </w:p>
    <w:p>
      <w:pPr>
        <w:spacing w:line="276" w:lineRule="auto"/>
      </w:pPr>
      <w:r>
        <w:rPr>
          <w:rFonts w:ascii="Courier New" w:hAnsi="Courier New"/>
        </w:rPr>
        <w:t>│       │   ├── Búsqueda por nombre</w:t>
      </w:r>
    </w:p>
    <w:p>
      <w:pPr>
        <w:spacing w:line="276" w:lineRule="auto"/>
      </w:pPr>
      <w:r>
        <w:rPr>
          <w:rFonts w:ascii="Courier New" w:hAnsi="Courier New"/>
        </w:rPr>
        <w:t>│       │   └── GET /api/employees/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➕ Crear Empleado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    │   ├── Datos personales</w:t>
      </w:r>
    </w:p>
    <w:p>
      <w:pPr>
        <w:spacing w:line="276" w:lineRule="auto"/>
      </w:pPr>
      <w:r>
        <w:rPr>
          <w:rFonts w:ascii="Courier New" w:hAnsi="Courier New"/>
        </w:rPr>
        <w:t>│       │   ├── Asignar a sucursal</w:t>
      </w:r>
    </w:p>
    <w:p>
      <w:pPr>
        <w:spacing w:line="276" w:lineRule="auto"/>
      </w:pPr>
      <w:r>
        <w:rPr>
          <w:rFonts w:ascii="Courier New" w:hAnsi="Courier New"/>
        </w:rPr>
        <w:t>│       │   └── POST /api/employees/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✏️ Editar Empleado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    │   └── PUT /api/employees/{id}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📦 Historial de Asignaciones (⚪ Todos)</w:t>
      </w:r>
    </w:p>
    <w:p>
      <w:pPr>
        <w:spacing w:line="276" w:lineRule="auto"/>
      </w:pPr>
      <w:r>
        <w:rPr>
          <w:rFonts w:ascii="Courier New" w:hAnsi="Courier New"/>
        </w:rPr>
        <w:t>│       │   ├── Items asignados actuales</w:t>
      </w:r>
    </w:p>
    <w:p>
      <w:pPr>
        <w:spacing w:line="276" w:lineRule="auto"/>
      </w:pPr>
      <w:r>
        <w:rPr>
          <w:rFonts w:ascii="Courier New" w:hAnsi="Courier New"/>
        </w:rPr>
        <w:t>│       │   ├── Items devueltos</w:t>
      </w:r>
    </w:p>
    <w:p>
      <w:pPr>
        <w:spacing w:line="276" w:lineRule="auto"/>
      </w:pPr>
      <w:r>
        <w:rPr>
          <w:rFonts w:ascii="Courier New" w:hAnsi="Courier New"/>
        </w:rPr>
        <w:t>│       │   ├── Items perdidos</w:t>
      </w:r>
    </w:p>
    <w:p>
      <w:pPr>
        <w:spacing w:line="276" w:lineRule="auto"/>
      </w:pPr>
      <w:r>
        <w:rPr>
          <w:rFonts w:ascii="Courier New" w:hAnsi="Courier New"/>
        </w:rPr>
        <w:t>│       │   └── GET /api/assignments/employee/{id}/history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🎯 Metas del Empleado (⚪ Todos)</w:t>
      </w:r>
    </w:p>
    <w:p>
      <w:pPr>
        <w:spacing w:line="276" w:lineRule="auto"/>
      </w:pPr>
      <w:r>
        <w:rPr>
          <w:rFonts w:ascii="Courier New" w:hAnsi="Courier New"/>
        </w:rPr>
        <w:t>│       │   ├── Metas actuales</w:t>
      </w:r>
    </w:p>
    <w:p>
      <w:pPr>
        <w:spacing w:line="276" w:lineRule="auto"/>
      </w:pPr>
      <w:r>
        <w:rPr>
          <w:rFonts w:ascii="Courier New" w:hAnsi="Courier New"/>
        </w:rPr>
        <w:t>│       │   ├── Cumplimiento</w:t>
      </w:r>
    </w:p>
    <w:p>
      <w:pPr>
        <w:spacing w:line="276" w:lineRule="auto"/>
      </w:pPr>
      <w:r>
        <w:rPr>
          <w:rFonts w:ascii="Courier New" w:hAnsi="Courier New"/>
        </w:rPr>
        <w:t>│       │   └── GET /api/sales_goals/employee/{id}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└── 🗑️ Eliminar Empleado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        └── DELETE /api/employees/{id}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├── 📦 INVENTARIO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📦 ITEMS DE INVENTARIO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Items (⚪ Todos - Solo lectura para SALES/VIEWER)</w:t>
      </w:r>
    </w:p>
    <w:p>
      <w:pPr>
        <w:spacing w:line="276" w:lineRule="auto"/>
      </w:pPr>
      <w:r>
        <w:rPr>
          <w:rFonts w:ascii="Courier New" w:hAnsi="Courier New"/>
        </w:rPr>
        <w:t>│   │   │   ├── Búsqueda</w:t>
      </w:r>
    </w:p>
    <w:p>
      <w:pPr>
        <w:spacing w:line="276" w:lineRule="auto"/>
      </w:pPr>
      <w:r>
        <w:rPr>
          <w:rFonts w:ascii="Courier New" w:hAnsi="Courier New"/>
        </w:rPr>
        <w:t>│   │   │   ├── Filtros (categoría, marca, stock)</w:t>
      </w:r>
    </w:p>
    <w:p>
      <w:pPr>
        <w:spacing w:line="276" w:lineRule="auto"/>
      </w:pPr>
      <w:r>
        <w:rPr>
          <w:rFonts w:ascii="Courier New" w:hAnsi="Courier New"/>
        </w:rPr>
        <w:t>│   │   │   ├── Alertas de stock bajo (&lt; 10)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/api/inventory_items/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Item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   ├── Nombre, descripción</w:t>
      </w:r>
    </w:p>
    <w:p>
      <w:pPr>
        <w:spacing w:line="276" w:lineRule="auto"/>
      </w:pPr>
      <w:r>
        <w:rPr>
          <w:rFonts w:ascii="Courier New" w:hAnsi="Courier New"/>
        </w:rPr>
        <w:t>│   │   │   ├── Categoría, marca</w:t>
      </w:r>
    </w:p>
    <w:p>
      <w:pPr>
        <w:spacing w:line="276" w:lineRule="auto"/>
      </w:pPr>
      <w:r>
        <w:rPr>
          <w:rFonts w:ascii="Courier New" w:hAnsi="Courier New"/>
        </w:rPr>
        <w:t>│   │   │   ├── Precio, cantidad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/api/inventory_items/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✏️ Editar Item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/api/inventory_items/{id}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📈 Agregar Stock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   ├── Modal de cantidad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/api/inventory_items/{id}/add-stock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📉 Reducir Stock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/api/inventory_items/{id}/remove-stock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⚠️ Alertas de Stock Bajo (⚪ Todos)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/api/inventory_items/?status=low_stock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Item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/api/inventory_items/{id}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🏷️ CATEGORÍAS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Categorías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/api/categories/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Categoría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/api/categories/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✏️ Editar Categoría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/api/categories/{id}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Categoría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/api/categories/{id}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🔖 MARCAS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Marcas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/api/brands/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Marca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/api/brands/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✏️ Editar Marca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/api/brands/{id}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🔍 Buscar por Nombre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/api/brands/search?name={query}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Marca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/api/brands/{id}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└── 🔖 ASIGNACIONES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📋 Lista de Asignaciones</w:t>
      </w:r>
    </w:p>
    <w:p>
      <w:pPr>
        <w:spacing w:line="276" w:lineRule="auto"/>
      </w:pPr>
      <w:r>
        <w:rPr>
          <w:rFonts w:ascii="Courier New" w:hAnsi="Courier New"/>
        </w:rPr>
        <w:t>│       │   ├── Filtros (status, empleado)</w:t>
      </w:r>
    </w:p>
    <w:p>
      <w:pPr>
        <w:spacing w:line="276" w:lineRule="auto"/>
      </w:pPr>
      <w:r>
        <w:rPr>
          <w:rFonts w:ascii="Courier New" w:hAnsi="Courier New"/>
        </w:rPr>
        <w:t>│       │   └── GET /api/assignments/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➕ Asignar Item a Empleado</w:t>
      </w:r>
    </w:p>
    <w:p>
      <w:pPr>
        <w:spacing w:line="276" w:lineRule="auto"/>
      </w:pPr>
      <w:r>
        <w:rPr>
          <w:rFonts w:ascii="Courier New" w:hAnsi="Courier New"/>
        </w:rPr>
        <w:t>│       │   ├── Seleccionar empleado</w:t>
      </w:r>
    </w:p>
    <w:p>
      <w:pPr>
        <w:spacing w:line="276" w:lineRule="auto"/>
      </w:pPr>
      <w:r>
        <w:rPr>
          <w:rFonts w:ascii="Courier New" w:hAnsi="Courier New"/>
        </w:rPr>
        <w:t>│       │   ├── Seleccionar item</w:t>
      </w:r>
    </w:p>
    <w:p>
      <w:pPr>
        <w:spacing w:line="276" w:lineRule="auto"/>
      </w:pPr>
      <w:r>
        <w:rPr>
          <w:rFonts w:ascii="Courier New" w:hAnsi="Courier New"/>
        </w:rPr>
        <w:t>│       │   ├── Cantidad</w:t>
      </w:r>
    </w:p>
    <w:p>
      <w:pPr>
        <w:spacing w:line="276" w:lineRule="auto"/>
      </w:pPr>
      <w:r>
        <w:rPr>
          <w:rFonts w:ascii="Courier New" w:hAnsi="Courier New"/>
        </w:rPr>
        <w:t>│       │   └── POST /api/assignments/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✅ Marcar como Devuelto</w:t>
      </w:r>
    </w:p>
    <w:p>
      <w:pPr>
        <w:spacing w:line="276" w:lineRule="auto"/>
      </w:pPr>
      <w:r>
        <w:rPr>
          <w:rFonts w:ascii="Courier New" w:hAnsi="Courier New"/>
        </w:rPr>
        <w:t>│       │   ├── Condición (bueno/dañado)</w:t>
      </w:r>
    </w:p>
    <w:p>
      <w:pPr>
        <w:spacing w:line="276" w:lineRule="auto"/>
      </w:pPr>
      <w:r>
        <w:rPr>
          <w:rFonts w:ascii="Courier New" w:hAnsi="Courier New"/>
        </w:rPr>
        <w:t>│       │   ├── Notas</w:t>
      </w:r>
    </w:p>
    <w:p>
      <w:pPr>
        <w:spacing w:line="276" w:lineRule="auto"/>
      </w:pPr>
      <w:r>
        <w:rPr>
          <w:rFonts w:ascii="Courier New" w:hAnsi="Courier New"/>
        </w:rPr>
        <w:t>│       │   └── PUT /api/assignments/{id}/return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⚠️ Marcar como Perdido</w:t>
      </w:r>
    </w:p>
    <w:p>
      <w:pPr>
        <w:spacing w:line="276" w:lineRule="auto"/>
      </w:pPr>
      <w:r>
        <w:rPr>
          <w:rFonts w:ascii="Courier New" w:hAnsi="Courier New"/>
        </w:rPr>
        <w:t>│       │   ├── Notas/justificación</w:t>
      </w:r>
    </w:p>
    <w:p>
      <w:pPr>
        <w:spacing w:line="276" w:lineRule="auto"/>
      </w:pPr>
      <w:r>
        <w:rPr>
          <w:rFonts w:ascii="Courier New" w:hAnsi="Courier New"/>
        </w:rPr>
        <w:t>│       │   └── PUT /api/assignments/{id}/lost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└── 📊 Historial por Empleado</w:t>
      </w:r>
    </w:p>
    <w:p>
      <w:pPr>
        <w:spacing w:line="276" w:lineRule="auto"/>
      </w:pPr>
      <w:r>
        <w:rPr>
          <w:rFonts w:ascii="Courier New" w:hAnsi="Courier New"/>
        </w:rPr>
        <w:t>│           └── GET /api/assignments/employee/{id}/history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├── 💰 VENTAS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📝 COTIZACIONES (🟢 ADMIN + MANAGER + SALES)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Cotizaciones (⚪ Todos)</w:t>
      </w:r>
    </w:p>
    <w:p>
      <w:pPr>
        <w:spacing w:line="276" w:lineRule="auto"/>
      </w:pPr>
      <w:r>
        <w:rPr>
          <w:rFonts w:ascii="Courier New" w:hAnsi="Courier New"/>
        </w:rPr>
        <w:t>│   │   │   ├── Mis cotizaciones (SALES)</w:t>
      </w:r>
    </w:p>
    <w:p>
      <w:pPr>
        <w:spacing w:line="276" w:lineRule="auto"/>
      </w:pPr>
      <w:r>
        <w:rPr>
          <w:rFonts w:ascii="Courier New" w:hAnsi="Courier New"/>
        </w:rPr>
        <w:t>│   │   │   ├── Todas las cotizaciones (ADMIN/MANAGER)</w:t>
      </w:r>
    </w:p>
    <w:p>
      <w:pPr>
        <w:spacing w:line="276" w:lineRule="auto"/>
      </w:pPr>
      <w:r>
        <w:rPr>
          <w:rFonts w:ascii="Courier New" w:hAnsi="Courier New"/>
        </w:rPr>
        <w:t>│   │   │   ├── Filtros (estado, fecha, cliente)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/api/quotes/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Cotización (🟢 Todos)</w:t>
      </w:r>
    </w:p>
    <w:p>
      <w:pPr>
        <w:spacing w:line="276" w:lineRule="auto"/>
      </w:pPr>
      <w:r>
        <w:rPr>
          <w:rFonts w:ascii="Courier New" w:hAnsi="Courier New"/>
        </w:rPr>
        <w:t>│   │   │   ├── Información general</w:t>
      </w:r>
    </w:p>
    <w:p>
      <w:pPr>
        <w:spacing w:line="276" w:lineRule="auto"/>
      </w:pPr>
      <w:r>
        <w:rPr>
          <w:rFonts w:ascii="Courier New" w:hAnsi="Courier New"/>
        </w:rPr>
        <w:t>│   │   │   ├── Agregar líneas de productos</w:t>
      </w:r>
    </w:p>
    <w:p>
      <w:pPr>
        <w:spacing w:line="276" w:lineRule="auto"/>
      </w:pPr>
      <w:r>
        <w:rPr>
          <w:rFonts w:ascii="Courier New" w:hAnsi="Courier New"/>
        </w:rPr>
        <w:t>│   │   │   ├── Cálculo automático de totales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/api/quotes/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✏️ Editar Cotización (🟢 Propio/ADMIN/MANAGER)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/api/quotes/{id}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Agregar Líneas (🟢 Todos)</w:t>
      </w:r>
    </w:p>
    <w:p>
      <w:pPr>
        <w:spacing w:line="276" w:lineRule="auto"/>
      </w:pPr>
      <w:r>
        <w:rPr>
          <w:rFonts w:ascii="Courier New" w:hAnsi="Courier New"/>
        </w:rPr>
        <w:t>│   │   │   ├── Seleccionar producto</w:t>
      </w:r>
    </w:p>
    <w:p>
      <w:pPr>
        <w:spacing w:line="276" w:lineRule="auto"/>
      </w:pPr>
      <w:r>
        <w:rPr>
          <w:rFonts w:ascii="Courier New" w:hAnsi="Courier New"/>
        </w:rPr>
        <w:t>│   │   │   ├── Cantidad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/api/quotation_lines/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✅ Aprobar Cotización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/api/quotes/{id}/approve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🔄 Convertir a Orden de Venta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/api/sales_orders/ (from quote)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📄 Ver Detalles (⚪ Todos)</w:t>
      </w:r>
    </w:p>
    <w:p>
      <w:pPr>
        <w:spacing w:line="276" w:lineRule="auto"/>
      </w:pPr>
      <w:r>
        <w:rPr>
          <w:rFonts w:ascii="Courier New" w:hAnsi="Courier New"/>
        </w:rPr>
        <w:t>│   │   │   ├── Información general</w:t>
      </w:r>
    </w:p>
    <w:p>
      <w:pPr>
        <w:spacing w:line="276" w:lineRule="auto"/>
      </w:pPr>
      <w:r>
        <w:rPr>
          <w:rFonts w:ascii="Courier New" w:hAnsi="Courier New"/>
        </w:rPr>
        <w:t>│   │   │   ├── Líneas de productos</w:t>
      </w:r>
    </w:p>
    <w:p>
      <w:pPr>
        <w:spacing w:line="276" w:lineRule="auto"/>
      </w:pPr>
      <w:r>
        <w:rPr>
          <w:rFonts w:ascii="Courier New" w:hAnsi="Courier New"/>
        </w:rPr>
        <w:t>│   │   │   ├── Totales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/api/quotes/{id}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Cotización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/api/quotes/{id}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📦 ÓRDENES DE VENTA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Órdenes</w:t>
      </w:r>
    </w:p>
    <w:p>
      <w:pPr>
        <w:spacing w:line="276" w:lineRule="auto"/>
      </w:pPr>
      <w:r>
        <w:rPr>
          <w:rFonts w:ascii="Courier New" w:hAnsi="Courier New"/>
        </w:rPr>
        <w:t>│   │   │   ├── Filtros (estado, fecha)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/api/sales_orders/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Orden (desde cotización o manual)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/api/sales_orders/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✏️ Editar Orden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/api/sales_orders/{id}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🔄 Convertir a Factura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/api/invoices/ (from order)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❌ Cancelar Orden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/api/sales_orders/{id}/cancel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📄 Ver Detalles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/api/sales_orders/{id}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Orden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/api/sales_orders/{id}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🧾 FACTURAS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Facturas</w:t>
      </w:r>
    </w:p>
    <w:p>
      <w:pPr>
        <w:spacing w:line="276" w:lineRule="auto"/>
      </w:pPr>
      <w:r>
        <w:rPr>
          <w:rFonts w:ascii="Courier New" w:hAnsi="Courier New"/>
        </w:rPr>
        <w:t>│   │   │   ├── Filtros (estado, fecha, empleado)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/api/invoices/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Factura (desde orden o manual)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/api/invoices/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📄 Ver Detalles de Factura</w:t>
      </w:r>
    </w:p>
    <w:p>
      <w:pPr>
        <w:spacing w:line="276" w:lineRule="auto"/>
      </w:pPr>
      <w:r>
        <w:rPr>
          <w:rFonts w:ascii="Courier New" w:hAnsi="Courier New"/>
        </w:rPr>
        <w:t>│   │   │   ├── Información completa</w:t>
      </w:r>
    </w:p>
    <w:p>
      <w:pPr>
        <w:spacing w:line="276" w:lineRule="auto"/>
      </w:pPr>
      <w:r>
        <w:rPr>
          <w:rFonts w:ascii="Courier New" w:hAnsi="Courier New"/>
        </w:rPr>
        <w:t>│   │   │   ├── Items facturados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/api/invoices/{id}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❌ Anular Factura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/api/invoices/{id}/void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📥 Descargar PDF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/api/invoices/{id}/pdf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Factura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/api/invoices/{id}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└── 🎯 METAS DE VENTAS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📋 Lista de Metas</w:t>
      </w:r>
    </w:p>
    <w:p>
      <w:pPr>
        <w:spacing w:line="276" w:lineRule="auto"/>
      </w:pPr>
      <w:r>
        <w:rPr>
          <w:rFonts w:ascii="Courier New" w:hAnsi="Courier New"/>
        </w:rPr>
        <w:t>│       │   ├── Filtros (tipo, empleado, sucursal)</w:t>
      </w:r>
    </w:p>
    <w:p>
      <w:pPr>
        <w:spacing w:line="276" w:lineRule="auto"/>
      </w:pPr>
      <w:r>
        <w:rPr>
          <w:rFonts w:ascii="Courier New" w:hAnsi="Courier New"/>
        </w:rPr>
        <w:t>│       │   └── GET /api/sales_goals/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➕ Crear Meta Nueva</w:t>
      </w:r>
    </w:p>
    <w:p>
      <w:pPr>
        <w:spacing w:line="276" w:lineRule="auto"/>
      </w:pPr>
      <w:r>
        <w:rPr>
          <w:rFonts w:ascii="Courier New" w:hAnsi="Courier New"/>
        </w:rPr>
        <w:t>│       │   ├── Tipo (mensual/trimestral/anual)</w:t>
      </w:r>
    </w:p>
    <w:p>
      <w:pPr>
        <w:spacing w:line="276" w:lineRule="auto"/>
      </w:pPr>
      <w:r>
        <w:rPr>
          <w:rFonts w:ascii="Courier New" w:hAnsi="Courier New"/>
        </w:rPr>
        <w:t>│       │   ├── Asignar a empleado o sucursal</w:t>
      </w:r>
    </w:p>
    <w:p>
      <w:pPr>
        <w:spacing w:line="276" w:lineRule="auto"/>
      </w:pPr>
      <w:r>
        <w:rPr>
          <w:rFonts w:ascii="Courier New" w:hAnsi="Courier New"/>
        </w:rPr>
        <w:t>│       │   ├── Monto objetivo</w:t>
      </w:r>
    </w:p>
    <w:p>
      <w:pPr>
        <w:spacing w:line="276" w:lineRule="auto"/>
      </w:pPr>
      <w:r>
        <w:rPr>
          <w:rFonts w:ascii="Courier New" w:hAnsi="Courier New"/>
        </w:rPr>
        <w:t>│       │   ├── Período</w:t>
      </w:r>
    </w:p>
    <w:p>
      <w:pPr>
        <w:spacing w:line="276" w:lineRule="auto"/>
      </w:pPr>
      <w:r>
        <w:rPr>
          <w:rFonts w:ascii="Courier New" w:hAnsi="Courier New"/>
        </w:rPr>
        <w:t>│       │   └── POST /api/sales_goals/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✏️ Editar Meta</w:t>
      </w:r>
    </w:p>
    <w:p>
      <w:pPr>
        <w:spacing w:line="276" w:lineRule="auto"/>
      </w:pPr>
      <w:r>
        <w:rPr>
          <w:rFonts w:ascii="Courier New" w:hAnsi="Courier New"/>
        </w:rPr>
        <w:t>│       │   └── PUT /api/sales_goals/{id}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📊 Seguimiento de Cumplimiento</w:t>
      </w:r>
    </w:p>
    <w:p>
      <w:pPr>
        <w:spacing w:line="276" w:lineRule="auto"/>
      </w:pPr>
      <w:r>
        <w:rPr>
          <w:rFonts w:ascii="Courier New" w:hAnsi="Courier New"/>
        </w:rPr>
        <w:t>│       │   ├── Metas actuales</w:t>
      </w:r>
    </w:p>
    <w:p>
      <w:pPr>
        <w:spacing w:line="276" w:lineRule="auto"/>
      </w:pPr>
      <w:r>
        <w:rPr>
          <w:rFonts w:ascii="Courier New" w:hAnsi="Courier New"/>
        </w:rPr>
        <w:t>│       │   ├── Porcentaje de cumplimiento</w:t>
      </w:r>
    </w:p>
    <w:p>
      <w:pPr>
        <w:spacing w:line="276" w:lineRule="auto"/>
      </w:pPr>
      <w:r>
        <w:rPr>
          <w:rFonts w:ascii="Courier New" w:hAnsi="Courier New"/>
        </w:rPr>
        <w:t>│       │   └── GET /api/sales_goals/current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📈 Metas vs Actual</w:t>
      </w:r>
    </w:p>
    <w:p>
      <w:pPr>
        <w:spacing w:line="276" w:lineRule="auto"/>
      </w:pPr>
      <w:r>
        <w:rPr>
          <w:rFonts w:ascii="Courier New" w:hAnsi="Courier New"/>
        </w:rPr>
        <w:t>│       │   ├── Comparación en tiempo real</w:t>
      </w:r>
    </w:p>
    <w:p>
      <w:pPr>
        <w:spacing w:line="276" w:lineRule="auto"/>
      </w:pPr>
      <w:r>
        <w:rPr>
          <w:rFonts w:ascii="Courier New" w:hAnsi="Courier New"/>
        </w:rPr>
        <w:t>│       │   ├── Gráficos de tendencia</w:t>
      </w:r>
    </w:p>
    <w:p>
      <w:pPr>
        <w:spacing w:line="276" w:lineRule="auto"/>
      </w:pPr>
      <w:r>
        <w:rPr>
          <w:rFonts w:ascii="Courier New" w:hAnsi="Courier New"/>
        </w:rPr>
        <w:t>│       │   └── GET /api/analytics/goals/vs_actual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└── 🗑️ Eliminar Meta</w:t>
      </w:r>
    </w:p>
    <w:p>
      <w:pPr>
        <w:spacing w:line="276" w:lineRule="auto"/>
      </w:pPr>
      <w:r>
        <w:rPr>
          <w:rFonts w:ascii="Courier New" w:hAnsi="Courier New"/>
        </w:rPr>
        <w:t>│           └── DELETE /api/sales_goals/{id}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├── 📊 ANALYTICS Y REPORTES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📊 DASHBOARD DE VENTAS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📈 Gráfico de Ventas Mensuales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/api/analytics/sales/summary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🎯 Comparación vs Metas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/api/analytics/goals/vs_actual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📊 Tendencias de Ventas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/api/dashboard/?period=year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🔮 Proyecciones</w:t>
      </w:r>
    </w:p>
    <w:p>
      <w:pPr>
        <w:spacing w:line="276" w:lineRule="auto"/>
      </w:pPr>
      <w:r>
        <w:rPr>
          <w:rFonts w:ascii="Courier New" w:hAnsi="Courier New"/>
        </w:rPr>
        <w:t>│   │       └── (Calculado en frontend)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💰 FACTURACIÓN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👤 Por Empleado</w:t>
      </w:r>
    </w:p>
    <w:p>
      <w:pPr>
        <w:spacing w:line="276" w:lineRule="auto"/>
      </w:pPr>
      <w:r>
        <w:rPr>
          <w:rFonts w:ascii="Courier New" w:hAnsi="Courier New"/>
        </w:rPr>
        <w:t>│   │   │   ├── Total facturado</w:t>
      </w:r>
    </w:p>
    <w:p>
      <w:pPr>
        <w:spacing w:line="276" w:lineRule="auto"/>
      </w:pPr>
      <w:r>
        <w:rPr>
          <w:rFonts w:ascii="Courier New" w:hAnsi="Courier New"/>
        </w:rPr>
        <w:t>│   │   │   ├── Número de facturas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/api/analytics/invoicing/by_employee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🏬 Por Sucursal</w:t>
      </w:r>
    </w:p>
    <w:p>
      <w:pPr>
        <w:spacing w:line="276" w:lineRule="auto"/>
      </w:pPr>
      <w:r>
        <w:rPr>
          <w:rFonts w:ascii="Courier New" w:hAnsi="Courier New"/>
        </w:rPr>
        <w:t>│   │   │   ├── Consolidado por sucursal</w:t>
      </w:r>
    </w:p>
    <w:p>
      <w:pPr>
        <w:spacing w:line="276" w:lineRule="auto"/>
      </w:pPr>
      <w:r>
        <w:rPr>
          <w:rFonts w:ascii="Courier New" w:hAnsi="Courier New"/>
        </w:rPr>
        <w:t>│   │   │   ├── Empleados por sucursal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/api/analytics/invoicing/by_branch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🔖 Por Marca</w:t>
      </w:r>
    </w:p>
    <w:p>
      <w:pPr>
        <w:spacing w:line="276" w:lineRule="auto"/>
      </w:pPr>
      <w:r>
        <w:rPr>
          <w:rFonts w:ascii="Courier New" w:hAnsi="Courier New"/>
        </w:rPr>
        <w:t>│   │   │   ├── Total facturado</w:t>
      </w:r>
    </w:p>
    <w:p>
      <w:pPr>
        <w:spacing w:line="276" w:lineRule="auto"/>
      </w:pPr>
      <w:r>
        <w:rPr>
          <w:rFonts w:ascii="Courier New" w:hAnsi="Courier New"/>
        </w:rPr>
        <w:t>│   │   │   ├── Cantidad vendida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/api/analytics/invoicing/by_brand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📅 Por Período</w:t>
      </w:r>
    </w:p>
    <w:p>
      <w:pPr>
        <w:spacing w:line="276" w:lineRule="auto"/>
      </w:pPr>
      <w:r>
        <w:rPr>
          <w:rFonts w:ascii="Courier New" w:hAnsi="Courier New"/>
        </w:rPr>
        <w:t>│   │       └── Filtros de fecha en todos los endpoints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📝 COTIZACIONES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🔖 Por Marca</w:t>
      </w:r>
    </w:p>
    <w:p>
      <w:pPr>
        <w:spacing w:line="276" w:lineRule="auto"/>
      </w:pPr>
      <w:r>
        <w:rPr>
          <w:rFonts w:ascii="Courier New" w:hAnsi="Courier New"/>
        </w:rPr>
        <w:t>│   │   │   ├── Número de cotizaciones</w:t>
      </w:r>
    </w:p>
    <w:p>
      <w:pPr>
        <w:spacing w:line="276" w:lineRule="auto"/>
      </w:pPr>
      <w:r>
        <w:rPr>
          <w:rFonts w:ascii="Courier New" w:hAnsi="Courier New"/>
        </w:rPr>
        <w:t>│   │   │   ├── Cantidad solicitada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/api/analytics/quotes/by_brand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📊 Tasa de Conversión</w:t>
      </w:r>
    </w:p>
    <w:p>
      <w:pPr>
        <w:spacing w:line="276" w:lineRule="auto"/>
      </w:pPr>
      <w:r>
        <w:rPr>
          <w:rFonts w:ascii="Courier New" w:hAnsi="Courier New"/>
        </w:rPr>
        <w:t>│   │   │   └── Cotizaciones → Órdenes → Facturas (%)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📈 Análisis de Tendencias</w:t>
      </w:r>
    </w:p>
    <w:p>
      <w:pPr>
        <w:spacing w:line="276" w:lineRule="auto"/>
      </w:pPr>
      <w:r>
        <w:rPr>
          <w:rFonts w:ascii="Courier New" w:hAnsi="Courier New"/>
        </w:rPr>
        <w:t>│   │       └── (Calculado en frontend)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🏆 INDICADORES DE RENDIMIENTO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👑 Top Performers</w:t>
      </w:r>
    </w:p>
    <w:p>
      <w:pPr>
        <w:spacing w:line="276" w:lineRule="auto"/>
      </w:pPr>
      <w:r>
        <w:rPr>
          <w:rFonts w:ascii="Courier New" w:hAnsi="Courier New"/>
        </w:rPr>
        <w:t>│   │   │   ├── Ranking de vendedores</w:t>
      </w:r>
    </w:p>
    <w:p>
      <w:pPr>
        <w:spacing w:line="276" w:lineRule="auto"/>
      </w:pPr>
      <w:r>
        <w:rPr>
          <w:rFonts w:ascii="Courier New" w:hAnsi="Courier New"/>
        </w:rPr>
        <w:t>│   │   │   ├── Total de ventas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/api/analytics/top_performers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🎯 Cumplimiento de Metas</w:t>
      </w:r>
    </w:p>
    <w:p>
      <w:pPr>
        <w:spacing w:line="276" w:lineRule="auto"/>
      </w:pPr>
      <w:r>
        <w:rPr>
          <w:rFonts w:ascii="Courier New" w:hAnsi="Courier New"/>
        </w:rPr>
        <w:t>│   │   │   ├── Porcentaje global</w:t>
      </w:r>
    </w:p>
    <w:p>
      <w:pPr>
        <w:spacing w:line="276" w:lineRule="auto"/>
      </w:pPr>
      <w:r>
        <w:rPr>
          <w:rFonts w:ascii="Courier New" w:hAnsi="Courier New"/>
        </w:rPr>
        <w:t>│   │   │   ├── Por empleado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/api/analytics/goals/vs_actual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🏬 Ranking de Sucursales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/api/analytics/invoicing/by_branch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📦 Productos Más Vendidos</w:t>
      </w:r>
    </w:p>
    <w:p>
      <w:pPr>
        <w:spacing w:line="276" w:lineRule="auto"/>
      </w:pPr>
      <w:r>
        <w:rPr>
          <w:rFonts w:ascii="Courier New" w:hAnsi="Courier New"/>
        </w:rPr>
        <w:t>│   │       └── (Calculado desde facturación)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└── 📥 EXPORTAR REPORTES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📄 Excel (.xlsx)</w:t>
      </w:r>
    </w:p>
    <w:p>
      <w:pPr>
        <w:spacing w:line="276" w:lineRule="auto"/>
      </w:pPr>
      <w:r>
        <w:rPr>
          <w:rFonts w:ascii="Courier New" w:hAnsi="Courier New"/>
        </w:rPr>
        <w:t>│       │   └── (Generado en frontend con SheetJS)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📕 PDF</w:t>
      </w:r>
    </w:p>
    <w:p>
      <w:pPr>
        <w:spacing w:line="276" w:lineRule="auto"/>
      </w:pPr>
      <w:r>
        <w:rPr>
          <w:rFonts w:ascii="Courier New" w:hAnsi="Courier New"/>
        </w:rPr>
        <w:t>│       │   └── (Generado con jsPDF)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└── 📊 CSV</w:t>
      </w:r>
    </w:p>
    <w:p>
      <w:pPr>
        <w:spacing w:line="276" w:lineRule="auto"/>
      </w:pPr>
      <w:r>
        <w:rPr>
          <w:rFonts w:ascii="Courier New" w:hAnsi="Courier New"/>
        </w:rPr>
        <w:t>│           └── (Export directo de tablas)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├── 🎯 METAS Y OBJETIVOS (🟡 ADMIN + MANAGER only)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📊 Dashboard de Metas</w:t>
      </w:r>
    </w:p>
    <w:p>
      <w:pPr>
        <w:spacing w:line="276" w:lineRule="auto"/>
      </w:pPr>
      <w:r>
        <w:rPr>
          <w:rFonts w:ascii="Courier New" w:hAnsi="Courier New"/>
        </w:rPr>
        <w:t>│   │   ├── Metas actuales activas</w:t>
      </w:r>
    </w:p>
    <w:p>
      <w:pPr>
        <w:spacing w:line="276" w:lineRule="auto"/>
      </w:pPr>
      <w:r>
        <w:rPr>
          <w:rFonts w:ascii="Courier New" w:hAnsi="Courier New"/>
        </w:rPr>
        <w:t>│   │   ├── Cumplimiento global (%)</w:t>
      </w:r>
    </w:p>
    <w:p>
      <w:pPr>
        <w:spacing w:line="276" w:lineRule="auto"/>
      </w:pPr>
      <w:r>
        <w:rPr>
          <w:rFonts w:ascii="Courier New" w:hAnsi="Courier New"/>
        </w:rPr>
        <w:t>│   │   ├── Alertas de riesgo</w:t>
      </w:r>
    </w:p>
    <w:p>
      <w:pPr>
        <w:spacing w:line="276" w:lineRule="auto"/>
      </w:pPr>
      <w:r>
        <w:rPr>
          <w:rFonts w:ascii="Courier New" w:hAnsi="Courier New"/>
        </w:rPr>
        <w:t>│   │   └── GET /api/sales_goals/current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➕ Crear Meta Nueva</w:t>
      </w:r>
    </w:p>
    <w:p>
      <w:pPr>
        <w:spacing w:line="276" w:lineRule="auto"/>
      </w:pPr>
      <w:r>
        <w:rPr>
          <w:rFonts w:ascii="Courier New" w:hAnsi="Courier New"/>
        </w:rPr>
        <w:t>│   │   └── (Ver sección Ventas &gt; Metas)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🎯 Asignar Meta</w:t>
      </w:r>
    </w:p>
    <w:p>
      <w:pPr>
        <w:spacing w:line="276" w:lineRule="auto"/>
      </w:pPr>
      <w:r>
        <w:rPr>
          <w:rFonts w:ascii="Courier New" w:hAnsi="Courier New"/>
        </w:rPr>
        <w:t>│   │   ├── A empleado individual</w:t>
      </w:r>
    </w:p>
    <w:p>
      <w:pPr>
        <w:spacing w:line="276" w:lineRule="auto"/>
      </w:pPr>
      <w:r>
        <w:rPr>
          <w:rFonts w:ascii="Courier New" w:hAnsi="Courier New"/>
        </w:rPr>
        <w:t>│   │   └── A sucursal completa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📈 Seguimiento en Tiempo Real</w:t>
      </w:r>
    </w:p>
    <w:p>
      <w:pPr>
        <w:spacing w:line="276" w:lineRule="auto"/>
      </w:pPr>
      <w:r>
        <w:rPr>
          <w:rFonts w:ascii="Courier New" w:hAnsi="Courier New"/>
        </w:rPr>
        <w:t>│   │   ├── Progreso actual</w:t>
      </w:r>
    </w:p>
    <w:p>
      <w:pPr>
        <w:spacing w:line="276" w:lineRule="auto"/>
      </w:pPr>
      <w:r>
        <w:rPr>
          <w:rFonts w:ascii="Courier New" w:hAnsi="Courier New"/>
        </w:rPr>
        <w:t>│   │   ├── Días restantes</w:t>
      </w:r>
    </w:p>
    <w:p>
      <w:pPr>
        <w:spacing w:line="276" w:lineRule="auto"/>
      </w:pPr>
      <w:r>
        <w:rPr>
          <w:rFonts w:ascii="Courier New" w:hAnsi="Courier New"/>
        </w:rPr>
        <w:t>│   │   └── Proyección de cumplimiento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└── 📊 Metas vs Actual</w:t>
      </w:r>
    </w:p>
    <w:p>
      <w:pPr>
        <w:spacing w:line="276" w:lineRule="auto"/>
      </w:pPr>
      <w:r>
        <w:rPr>
          <w:rFonts w:ascii="Courier New" w:hAnsi="Courier New"/>
        </w:rPr>
        <w:t>│       └── GET /api/analytics/goals/vs_actual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├── 🔧 ADMINISTRACIÓN (🔴 ADMIN only)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🎭 ROLES Y PERMISOS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Roles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/api/roles/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Rol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/api/roles/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🔑 Asignar Permisos</w:t>
      </w:r>
    </w:p>
    <w:p>
      <w:pPr>
        <w:spacing w:line="276" w:lineRule="auto"/>
      </w:pPr>
      <w:r>
        <w:rPr>
          <w:rFonts w:ascii="Courier New" w:hAnsi="Courier New"/>
        </w:rPr>
        <w:t>│   │   │   ├── Matriz de permisos</w:t>
      </w:r>
    </w:p>
    <w:p>
      <w:pPr>
        <w:spacing w:line="276" w:lineRule="auto"/>
      </w:pPr>
      <w:r>
        <w:rPr>
          <w:rFonts w:ascii="Courier New" w:hAnsi="Courier New"/>
        </w:rPr>
        <w:t>│   │   │   └── PUT /api/roles/{id}/permissions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👥 Ver Usuarios por Rol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/api/user_roles/?role_id={id}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Rol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/api/roles/{id}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├── 🔑 PERMISOS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📋 Lista de Permisos</w:t>
      </w:r>
    </w:p>
    <w:p>
      <w:pPr>
        <w:spacing w:line="276" w:lineRule="auto"/>
      </w:pPr>
      <w:r>
        <w:rPr>
          <w:rFonts w:ascii="Courier New" w:hAnsi="Courier New"/>
        </w:rPr>
        <w:t>│   │   │   └── GET /api/permissions/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➕ Crear Permiso</w:t>
      </w:r>
    </w:p>
    <w:p>
      <w:pPr>
        <w:spacing w:line="276" w:lineRule="auto"/>
      </w:pPr>
      <w:r>
        <w:rPr>
          <w:rFonts w:ascii="Courier New" w:hAnsi="Courier New"/>
        </w:rPr>
        <w:t>│   │   │   └── POST /api/permissions/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├── 📊 Matriz de Permisos</w:t>
      </w:r>
    </w:p>
    <w:p>
      <w:pPr>
        <w:spacing w:line="276" w:lineRule="auto"/>
      </w:pPr>
      <w:r>
        <w:rPr>
          <w:rFonts w:ascii="Courier New" w:hAnsi="Courier New"/>
        </w:rPr>
        <w:t>│   │   │   └── Vista de roles × permisos</w:t>
      </w:r>
    </w:p>
    <w:p>
      <w:pPr>
        <w:spacing w:line="276" w:lineRule="auto"/>
      </w:pPr>
      <w:r>
        <w:rPr>
          <w:rFonts w:ascii="Courier New" w:hAnsi="Courier New"/>
        </w:rPr>
        <w:t>│   │   │</w:t>
      </w:r>
    </w:p>
    <w:p>
      <w:pPr>
        <w:spacing w:line="276" w:lineRule="auto"/>
      </w:pPr>
      <w:r>
        <w:rPr>
          <w:rFonts w:ascii="Courier New" w:hAnsi="Courier New"/>
        </w:rPr>
        <w:t>│   │   └── 🗑️ Eliminar Permiso</w:t>
      </w:r>
    </w:p>
    <w:p>
      <w:pPr>
        <w:spacing w:line="276" w:lineRule="auto"/>
      </w:pPr>
      <w:r>
        <w:rPr>
          <w:rFonts w:ascii="Courier New" w:hAnsi="Courier New"/>
        </w:rPr>
        <w:t>│   │       └── DELETE /api/permissions/{id}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│</w:t>
      </w:r>
    </w:p>
    <w:p>
      <w:pPr>
        <w:spacing w:line="276" w:lineRule="auto"/>
      </w:pPr>
      <w:r>
        <w:rPr>
          <w:rFonts w:ascii="Courier New" w:hAnsi="Courier New"/>
        </w:rPr>
        <w:t>│   └── ⚙️ CONFIGURACIÓN DEL SISTEMA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🔧 Variables de Entorno</w:t>
      </w:r>
    </w:p>
    <w:p>
      <w:pPr>
        <w:spacing w:line="276" w:lineRule="auto"/>
      </w:pPr>
      <w:r>
        <w:rPr>
          <w:rFonts w:ascii="Courier New" w:hAnsi="Courier New"/>
        </w:rPr>
        <w:t>│       │   └── (Solo lectura en UI)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├── 📄 Logs del Sistema</w:t>
      </w:r>
    </w:p>
    <w:p>
      <w:pPr>
        <w:spacing w:line="276" w:lineRule="auto"/>
      </w:pPr>
      <w:r>
        <w:rPr>
          <w:rFonts w:ascii="Courier New" w:hAnsi="Courier New"/>
        </w:rPr>
        <w:t>│       │   └── Ver logs en tiempo real</w:t>
      </w:r>
    </w:p>
    <w:p>
      <w:pPr>
        <w:spacing w:line="276" w:lineRule="auto"/>
      </w:pPr>
      <w:r>
        <w:rPr>
          <w:rFonts w:ascii="Courier New" w:hAnsi="Courier New"/>
        </w:rPr>
        <w:t>│       │</w:t>
      </w:r>
    </w:p>
    <w:p>
      <w:pPr>
        <w:spacing w:line="276" w:lineRule="auto"/>
      </w:pPr>
      <w:r>
        <w:rPr>
          <w:rFonts w:ascii="Courier New" w:hAnsi="Courier New"/>
        </w:rPr>
        <w:t>│       └── 💾 Respaldo de Base de Datos</w:t>
      </w:r>
    </w:p>
    <w:p>
      <w:pPr>
        <w:spacing w:line="276" w:lineRule="auto"/>
      </w:pPr>
      <w:r>
        <w:rPr>
          <w:rFonts w:ascii="Courier New" w:hAnsi="Courier New"/>
        </w:rPr>
        <w:t>│           ├── Crear backup</w:t>
      </w:r>
    </w:p>
    <w:p>
      <w:pPr>
        <w:spacing w:line="276" w:lineRule="auto"/>
      </w:pPr>
      <w:r>
        <w:rPr>
          <w:rFonts w:ascii="Courier New" w:hAnsi="Courier New"/>
        </w:rPr>
        <w:t>│           └── Restaurar backup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│</w:t>
      </w:r>
    </w:p>
    <w:p>
      <w:pPr>
        <w:spacing w:line="276" w:lineRule="auto"/>
      </w:pPr>
      <w:r>
        <w:rPr>
          <w:rFonts w:ascii="Courier New" w:hAnsi="Courier New"/>
        </w:rPr>
        <w:t>└── 👤 PERFIL DE USUARIO (⚪ Todos)</w:t>
      </w:r>
    </w:p>
    <w:p>
      <w:pPr>
        <w:spacing w:line="276" w:lineRule="auto"/>
      </w:pPr>
      <w:r>
        <w:rPr>
          <w:rFonts w:ascii="Courier New" w:hAnsi="Courier New"/>
        </w:rPr>
        <w:t xml:space="preserve">    │</w:t>
      </w:r>
    </w:p>
    <w:p>
      <w:pPr>
        <w:spacing w:line="276" w:lineRule="auto"/>
      </w:pPr>
      <w:r>
        <w:rPr>
          <w:rFonts w:ascii="Courier New" w:hAnsi="Courier New"/>
        </w:rPr>
        <w:t xml:space="preserve">    ├── 👁️ Ver Perfil</w:t>
      </w:r>
    </w:p>
    <w:p>
      <w:pPr>
        <w:spacing w:line="276" w:lineRule="auto"/>
      </w:pPr>
      <w:r>
        <w:rPr>
          <w:rFonts w:ascii="Courier New" w:hAnsi="Courier New"/>
        </w:rPr>
        <w:t xml:space="preserve">    │   ├── Información personal</w:t>
      </w:r>
    </w:p>
    <w:p>
      <w:pPr>
        <w:spacing w:line="276" w:lineRule="auto"/>
      </w:pPr>
      <w:r>
        <w:rPr>
          <w:rFonts w:ascii="Courier New" w:hAnsi="Courier New"/>
        </w:rPr>
        <w:t xml:space="preserve">    │   ├── Rol actual</w:t>
      </w:r>
    </w:p>
    <w:p>
      <w:pPr>
        <w:spacing w:line="276" w:lineRule="auto"/>
      </w:pPr>
      <w:r>
        <w:rPr>
          <w:rFonts w:ascii="Courier New" w:hAnsi="Courier New"/>
        </w:rPr>
        <w:t xml:space="preserve">    │   └── GET /api/users/{id}</w:t>
      </w:r>
    </w:p>
    <w:p>
      <w:pPr>
        <w:spacing w:line="276" w:lineRule="auto"/>
      </w:pPr>
      <w:r>
        <w:rPr>
          <w:rFonts w:ascii="Courier New" w:hAnsi="Courier New"/>
        </w:rPr>
        <w:t xml:space="preserve">    │</w:t>
      </w:r>
    </w:p>
    <w:p>
      <w:pPr>
        <w:spacing w:line="276" w:lineRule="auto"/>
      </w:pPr>
      <w:r>
        <w:rPr>
          <w:rFonts w:ascii="Courier New" w:hAnsi="Courier New"/>
        </w:rPr>
        <w:t xml:space="preserve">    ├── ✏️ Editar Información Personal</w:t>
      </w:r>
    </w:p>
    <w:p>
      <w:pPr>
        <w:spacing w:line="276" w:lineRule="auto"/>
      </w:pPr>
      <w:r>
        <w:rPr>
          <w:rFonts w:ascii="Courier New" w:hAnsi="Courier New"/>
        </w:rPr>
        <w:t xml:space="preserve">    │   ├── Nombre, email</w:t>
      </w:r>
    </w:p>
    <w:p>
      <w:pPr>
        <w:spacing w:line="276" w:lineRule="auto"/>
      </w:pPr>
      <w:r>
        <w:rPr>
          <w:rFonts w:ascii="Courier New" w:hAnsi="Courier New"/>
        </w:rPr>
        <w:t xml:space="preserve">    │   └── PUT /api/users/{id}</w:t>
      </w:r>
    </w:p>
    <w:p>
      <w:pPr>
        <w:spacing w:line="276" w:lineRule="auto"/>
      </w:pPr>
      <w:r>
        <w:rPr>
          <w:rFonts w:ascii="Courier New" w:hAnsi="Courier New"/>
        </w:rPr>
        <w:t xml:space="preserve">    │</w:t>
      </w:r>
    </w:p>
    <w:p>
      <w:pPr>
        <w:spacing w:line="276" w:lineRule="auto"/>
      </w:pPr>
      <w:r>
        <w:rPr>
          <w:rFonts w:ascii="Courier New" w:hAnsi="Courier New"/>
        </w:rPr>
        <w:t xml:space="preserve">    ├── 🔒 Cambiar Contraseña</w:t>
      </w:r>
    </w:p>
    <w:p>
      <w:pPr>
        <w:spacing w:line="276" w:lineRule="auto"/>
      </w:pPr>
      <w:r>
        <w:rPr>
          <w:rFonts w:ascii="Courier New" w:hAnsi="Courier New"/>
        </w:rPr>
        <w:t xml:space="preserve">    │   ├── Contraseña actual</w:t>
      </w:r>
    </w:p>
    <w:p>
      <w:pPr>
        <w:spacing w:line="276" w:lineRule="auto"/>
      </w:pPr>
      <w:r>
        <w:rPr>
          <w:rFonts w:ascii="Courier New" w:hAnsi="Courier New"/>
        </w:rPr>
        <w:t xml:space="preserve">    │   ├── Contraseña nueva</w:t>
      </w:r>
    </w:p>
    <w:p>
      <w:pPr>
        <w:spacing w:line="276" w:lineRule="auto"/>
      </w:pPr>
      <w:r>
        <w:rPr>
          <w:rFonts w:ascii="Courier New" w:hAnsi="Courier New"/>
        </w:rPr>
        <w:t xml:space="preserve">    │   └── PUT /api/users/{id}/change-password</w:t>
      </w:r>
    </w:p>
    <w:p>
      <w:pPr>
        <w:spacing w:line="276" w:lineRule="auto"/>
      </w:pPr>
      <w:r>
        <w:rPr>
          <w:rFonts w:ascii="Courier New" w:hAnsi="Courier New"/>
        </w:rPr>
        <w:t xml:space="preserve">    │</w:t>
      </w:r>
    </w:p>
    <w:p>
      <w:pPr>
        <w:spacing w:line="276" w:lineRule="auto"/>
      </w:pPr>
      <w:r>
        <w:rPr>
          <w:rFonts w:ascii="Courier New" w:hAnsi="Courier New"/>
        </w:rPr>
        <w:t xml:space="preserve">    ├── 📝 Mis Cotizaciones (🟢 SALES only)</w:t>
      </w:r>
    </w:p>
    <w:p>
      <w:pPr>
        <w:spacing w:line="276" w:lineRule="auto"/>
      </w:pPr>
      <w:r>
        <w:rPr>
          <w:rFonts w:ascii="Courier New" w:hAnsi="Courier New"/>
        </w:rPr>
        <w:t xml:space="preserve">    │   └── GET /api/quotes/?employee_id={current_user}</w:t>
      </w:r>
    </w:p>
    <w:p>
      <w:pPr>
        <w:spacing w:line="276" w:lineRule="auto"/>
      </w:pPr>
      <w:r>
        <w:rPr>
          <w:rFonts w:ascii="Courier New" w:hAnsi="Courier New"/>
        </w:rPr>
        <w:t xml:space="preserve">    │</w:t>
      </w:r>
    </w:p>
    <w:p>
      <w:pPr>
        <w:spacing w:line="276" w:lineRule="auto"/>
      </w:pPr>
      <w:r>
        <w:rPr>
          <w:rFonts w:ascii="Courier New" w:hAnsi="Courier New"/>
        </w:rPr>
        <w:t xml:space="preserve">    ├── 🎯 Mis Metas (🟢 SALES only)</w:t>
      </w:r>
    </w:p>
    <w:p>
      <w:pPr>
        <w:spacing w:line="276" w:lineRule="auto"/>
      </w:pPr>
      <w:r>
        <w:rPr>
          <w:rFonts w:ascii="Courier New" w:hAnsi="Courier New"/>
        </w:rPr>
        <w:t xml:space="preserve">    │   ├── Metas asignadas</w:t>
      </w:r>
    </w:p>
    <w:p>
      <w:pPr>
        <w:spacing w:line="276" w:lineRule="auto"/>
      </w:pPr>
      <w:r>
        <w:rPr>
          <w:rFonts w:ascii="Courier New" w:hAnsi="Courier New"/>
        </w:rPr>
        <w:t xml:space="preserve">    │   ├── Progreso actual</w:t>
      </w:r>
    </w:p>
    <w:p>
      <w:pPr>
        <w:spacing w:line="276" w:lineRule="auto"/>
      </w:pPr>
      <w:r>
        <w:rPr>
          <w:rFonts w:ascii="Courier New" w:hAnsi="Courier New"/>
        </w:rPr>
        <w:t xml:space="preserve">    │   └── GET /api/sales_goals/employee/{current_user}</w:t>
      </w:r>
    </w:p>
    <w:p>
      <w:pPr>
        <w:spacing w:line="276" w:lineRule="auto"/>
      </w:pPr>
      <w:r>
        <w:rPr>
          <w:rFonts w:ascii="Courier New" w:hAnsi="Courier New"/>
        </w:rPr>
        <w:t xml:space="preserve">    │</w:t>
      </w:r>
    </w:p>
    <w:p>
      <w:pPr>
        <w:spacing w:line="276" w:lineRule="auto"/>
      </w:pPr>
      <w:r>
        <w:rPr>
          <w:rFonts w:ascii="Courier New" w:hAnsi="Courier New"/>
        </w:rPr>
        <w:t xml:space="preserve">    └── 🚪 Cerrar Sesión</w:t>
      </w:r>
    </w:p>
    <w:p>
      <w:pPr>
        <w:spacing w:line="276" w:lineRule="auto"/>
      </w:pPr>
      <w:r>
        <w:rPr>
          <w:rFonts w:ascii="Courier New" w:hAnsi="Courier New"/>
        </w:rPr>
        <w:t xml:space="preserve">        └── POST /api/auth/logout</w:t>
      </w:r>
    </w:p>
    <w:p>
      <w:r>
        <w:br w:type="page"/>
      </w:r>
    </w:p>
    <w:p>
      <w:pPr>
        <w:pStyle w:val="Heading1"/>
      </w:pPr>
      <w:r>
        <w:t>Público objetivo, entidad y cantidad de usuarios</w:t>
      </w:r>
    </w:p>
    <w:p>
      <w:pPr>
        <w:spacing w:line="480" w:lineRule="auto"/>
      </w:pPr>
      <w:r>
        <w:t>Empresas medianas y grandes con múltiples sucursales (comercio, distribución, servicios industriales). Tamaños por empresa: 10–20 (pequeña), 50–100 (mediana), 200–500 (grande). Total multi-tenant estimado: hasta 10,000 usuarios concurrentes. Distribución de roles (cada 100): ADMIN 2–3%, MANAGER 10–15%, SALES 60–70%, VIEWER 15–20%.</w:t>
      </w:r>
    </w:p>
    <w:p>
      <w:pPr>
        <w:pStyle w:val="Heading1"/>
      </w:pPr>
      <w:r>
        <w:t>Características de los usuarios</w:t>
      </w:r>
    </w:p>
    <w:p>
      <w:pPr>
        <w:pStyle w:val="ListBullet"/>
        <w:spacing w:line="480" w:lineRule="auto"/>
      </w:pPr>
      <w:r>
        <w:t>Conocimiento tecnológico: ADMIN (alto), MANAGER (medio-alto), SALES (básico-medio), VIEWER (medio).</w:t>
      </w:r>
    </w:p>
    <w:p>
      <w:pPr>
        <w:pStyle w:val="ListBullet"/>
        <w:spacing w:line="480" w:lineRule="auto"/>
      </w:pPr>
      <w:r>
        <w:t>Dispositivos de acceso: Desktop 70%, Laptop 20%, Tablet 8%, Móvil 2%; navegadores modernos (Chrome/Edge/Firefox/Safari).</w:t>
      </w:r>
    </w:p>
    <w:p>
      <w:pPr>
        <w:pStyle w:val="ListBullet"/>
        <w:spacing w:line="480" w:lineRule="auto"/>
      </w:pPr>
      <w:r>
        <w:t>Modo responsivo: enfoque mobile-first con breakpoints sm, md, lg, xl, 2xl; sidebar colapsable en &lt;1024px.</w:t>
      </w:r>
    </w:p>
    <w:p>
      <w:pPr>
        <w:pStyle w:val="ListBullet"/>
        <w:spacing w:line="480" w:lineRule="auto"/>
      </w:pPr>
      <w:r>
        <w:t>Conectividad: optimizado para 3–10 Mbps con paginación, compresión (gzip), cache y lazy loading de gráficos.</w:t>
      </w:r>
    </w:p>
    <w:p>
      <w:pPr>
        <w:pStyle w:val="Heading1"/>
      </w:pPr>
      <w:r>
        <w:t>Características de accesibilidad consideradas</w:t>
      </w:r>
    </w:p>
    <w:p>
      <w:pPr>
        <w:pStyle w:val="ListBullet"/>
        <w:spacing w:line="480" w:lineRule="auto"/>
      </w:pPr>
      <w:r>
        <w:t>Objetivo WCAG 2.1 Nivel AA.</w:t>
      </w:r>
    </w:p>
    <w:p>
      <w:pPr>
        <w:pStyle w:val="ListBullet"/>
        <w:spacing w:line="480" w:lineRule="auto"/>
      </w:pPr>
      <w:r>
        <w:t>Contraste verificado (ej.: #1F2937 sobre #FFFFFF = 16.1:1).</w:t>
      </w:r>
    </w:p>
    <w:p>
      <w:pPr>
        <w:pStyle w:val="ListBullet"/>
        <w:spacing w:line="480" w:lineRule="auto"/>
      </w:pPr>
      <w:r>
        <w:t>Navegación por teclado (Tab, Shift+Tab, Enter, Escape, flechas).</w:t>
      </w:r>
    </w:p>
    <w:p>
      <w:pPr>
        <w:pStyle w:val="ListBullet"/>
        <w:spacing w:line="480" w:lineRule="auto"/>
      </w:pPr>
      <w:r>
        <w:t>Etiquetas ARIA y roles semánticos en componentes interactivos.</w:t>
      </w:r>
    </w:p>
    <w:p>
      <w:pPr>
        <w:pStyle w:val="ListBullet"/>
        <w:spacing w:line="480" w:lineRule="auto"/>
      </w:pPr>
      <w:r>
        <w:t>Compatibilidad con lectores de pantalla (NVDA, JAWS, VoiceOver, TalkBack).</w:t>
      </w:r>
    </w:p>
    <w:p>
      <w:pPr>
        <w:pStyle w:val="ListBullet"/>
        <w:spacing w:line="480" w:lineRule="auto"/>
      </w:pPr>
      <w:r>
        <w:t>Tamaños mínimos: fuente base 14px, botones 44×44px, zoom 200% sin pérdida.</w:t>
      </w:r>
    </w:p>
    <w:p>
      <w:pPr>
        <w:pStyle w:val="ListBullet"/>
        <w:spacing w:line="480" w:lineRule="auto"/>
      </w:pPr>
      <w:r>
        <w:t>Alternativas al color (iconografía, patrones, texto descriptivo).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